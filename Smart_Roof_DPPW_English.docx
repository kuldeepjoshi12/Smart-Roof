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DPPW – SMART ROOF</w:t>
      </w:r>
    </w:p>
    <w:p>
      <w:pPr>
        <w:jc w:val="center"/>
      </w:pPr>
      <w:r>
        <w:rPr>
          <w:b/>
          <w:sz w:val="26"/>
        </w:rPr>
        <w:t>Automatic Rain Protection System for Outdoor-Drying Clothes</w:t>
      </w:r>
    </w:p>
    <w:p>
      <w:r>
        <w:rPr>
          <w:rFonts w:ascii="Arial" w:hAnsi="Arial"/>
          <w:b/>
          <w:sz w:val="28"/>
        </w:rPr>
        <w:t>1. Project Introduction</w:t>
      </w:r>
    </w:p>
    <w:p>
      <w:r>
        <w:t>Smart Roof is an innovative automation project designed to protect clothes that are drying outdoors from sudden rainfall. When the system detects rain, it automatically activates a motorized mechanism that moves the drying rack or clothes into a protected area. When the weather is dry, the system can be programmed to return the rack to the outdoor position.</w:t>
      </w:r>
    </w:p>
    <w:p>
      <w:r>
        <w:rPr>
          <w:rFonts w:ascii="Arial" w:hAnsi="Arial"/>
          <w:b/>
          <w:sz w:val="28"/>
        </w:rPr>
        <w:t>2. Objectives</w:t>
      </w:r>
    </w:p>
    <w:p>
      <w:pPr>
        <w:pStyle w:val="ListBullet"/>
        <w:spacing w:after="40"/>
      </w:pPr>
      <w:r>
        <w:t>To automatically detect rainfall.</w:t>
      </w:r>
    </w:p>
    <w:p>
      <w:pPr>
        <w:pStyle w:val="ListBullet"/>
        <w:spacing w:after="40"/>
      </w:pPr>
      <w:r>
        <w:t>To protect outdoor-drying clothes from sudden rain.</w:t>
      </w:r>
    </w:p>
    <w:p>
      <w:pPr>
        <w:pStyle w:val="ListBullet"/>
        <w:spacing w:after="40"/>
      </w:pPr>
      <w:r>
        <w:t>To reduce the need for manual intervention.</w:t>
      </w:r>
    </w:p>
    <w:p>
      <w:pPr>
        <w:pStyle w:val="ListBullet"/>
        <w:spacing w:after="40"/>
      </w:pPr>
      <w:r>
        <w:t>To develop a practical home-automation system.</w:t>
      </w:r>
    </w:p>
    <w:p>
      <w:pPr>
        <w:pStyle w:val="ListBullet"/>
        <w:spacing w:after="40"/>
      </w:pPr>
      <w:r>
        <w:t>To demonstrate the use of sensors, motors and microcontrollers.</w:t>
      </w:r>
    </w:p>
    <w:p>
      <w:pPr>
        <w:pStyle w:val="ListBullet"/>
        <w:spacing w:after="40"/>
      </w:pPr>
      <w:r>
        <w:t>To create a convenient and time-saving solution for households.</w:t>
      </w:r>
    </w:p>
    <w:p>
      <w:r>
        <w:rPr>
          <w:rFonts w:ascii="Arial" w:hAnsi="Arial"/>
          <w:b/>
          <w:sz w:val="28"/>
        </w:rPr>
        <w:t>3. Required Components</w:t>
      </w:r>
    </w:p>
    <w:tbl>
      <w:tblPr>
        <w:tblStyle w:val="TableGrid"/>
        <w:tblW w:type="auto" w:w="0"/>
        <w:tblLook w:firstColumn="1" w:firstRow="1" w:lastColumn="0" w:lastRow="0" w:noHBand="0" w:noVBand="1" w:val="04A0"/>
      </w:tblPr>
      <w:tblGrid>
        <w:gridCol w:w="3408"/>
        <w:gridCol w:w="3408"/>
        <w:gridCol w:w="3408"/>
      </w:tblGrid>
      <w:tr>
        <w:tc>
          <w:tcPr>
            <w:tcW w:type="dxa" w:w="3408"/>
          </w:tcPr>
          <w:p>
            <w:r>
              <w:t>Component</w:t>
            </w:r>
          </w:p>
        </w:tc>
        <w:tc>
          <w:tcPr>
            <w:tcW w:type="dxa" w:w="3408"/>
          </w:tcPr>
          <w:p>
            <w:r>
              <w:t>Approx. Cost</w:t>
            </w:r>
          </w:p>
        </w:tc>
        <w:tc>
          <w:tcPr>
            <w:tcW w:type="dxa" w:w="3408"/>
          </w:tcPr>
          <w:p>
            <w:r>
              <w:t>Purpose</w:t>
            </w:r>
          </w:p>
        </w:tc>
      </w:tr>
      <w:tr>
        <w:tc>
          <w:tcPr>
            <w:tcW w:type="dxa" w:w="3408"/>
          </w:tcPr>
          <w:p>
            <w:r>
              <w:t>Arduino Uno/Nano</w:t>
            </w:r>
          </w:p>
        </w:tc>
        <w:tc>
          <w:tcPr>
            <w:tcW w:type="dxa" w:w="3408"/>
          </w:tcPr>
          <w:p>
            <w:r>
              <w:t>₹200 – ₹400</w:t>
            </w:r>
          </w:p>
        </w:tc>
        <w:tc>
          <w:tcPr>
            <w:tcW w:type="dxa" w:w="3408"/>
          </w:tcPr>
          <w:p>
            <w:r>
              <w:t>Controls the complete automation system.</w:t>
            </w:r>
          </w:p>
        </w:tc>
      </w:tr>
      <w:tr>
        <w:tc>
          <w:tcPr>
            <w:tcW w:type="dxa" w:w="3408"/>
          </w:tcPr>
          <w:p>
            <w:r>
              <w:t>Rain Sensor Module</w:t>
            </w:r>
          </w:p>
        </w:tc>
        <w:tc>
          <w:tcPr>
            <w:tcW w:type="dxa" w:w="3408"/>
          </w:tcPr>
          <w:p>
            <w:r>
              <w:t>₹30 – ₹80</w:t>
            </w:r>
          </w:p>
        </w:tc>
        <w:tc>
          <w:tcPr>
            <w:tcW w:type="dxa" w:w="3408"/>
          </w:tcPr>
          <w:p>
            <w:r>
              <w:t>Detects the presence of rain or water.</w:t>
            </w:r>
          </w:p>
        </w:tc>
      </w:tr>
      <w:tr>
        <w:tc>
          <w:tcPr>
            <w:tcW w:type="dxa" w:w="3408"/>
          </w:tcPr>
          <w:p>
            <w:r>
              <w:t>DC Gear Motor</w:t>
            </w:r>
          </w:p>
        </w:tc>
        <w:tc>
          <w:tcPr>
            <w:tcW w:type="dxa" w:w="3408"/>
          </w:tcPr>
          <w:p>
            <w:r>
              <w:t>₹150 – ₹300</w:t>
            </w:r>
          </w:p>
        </w:tc>
        <w:tc>
          <w:tcPr>
            <w:tcW w:type="dxa" w:w="3408"/>
          </w:tcPr>
          <w:p>
            <w:r>
              <w:t>Moves the roof or drying rack.</w:t>
            </w:r>
          </w:p>
        </w:tc>
      </w:tr>
      <w:tr>
        <w:tc>
          <w:tcPr>
            <w:tcW w:type="dxa" w:w="3408"/>
          </w:tcPr>
          <w:p>
            <w:r>
              <w:t>Motor Driver Module</w:t>
            </w:r>
          </w:p>
        </w:tc>
        <w:tc>
          <w:tcPr>
            <w:tcW w:type="dxa" w:w="3408"/>
          </w:tcPr>
          <w:p>
            <w:r>
              <w:t>₹50 – ₹120</w:t>
            </w:r>
          </w:p>
        </w:tc>
        <w:tc>
          <w:tcPr>
            <w:tcW w:type="dxa" w:w="3408"/>
          </w:tcPr>
          <w:p>
            <w:r>
              <w:t>Controls the direction and power of the motor.</w:t>
            </w:r>
          </w:p>
        </w:tc>
      </w:tr>
      <w:tr>
        <w:tc>
          <w:tcPr>
            <w:tcW w:type="dxa" w:w="3408"/>
          </w:tcPr>
          <w:p>
            <w:r>
              <w:t>Limit Switches</w:t>
            </w:r>
          </w:p>
        </w:tc>
        <w:tc>
          <w:tcPr>
            <w:tcW w:type="dxa" w:w="3408"/>
          </w:tcPr>
          <w:p>
            <w:r>
              <w:t>₹10 – ₹30 each</w:t>
            </w:r>
          </w:p>
        </w:tc>
        <w:tc>
          <w:tcPr>
            <w:tcW w:type="dxa" w:w="3408"/>
          </w:tcPr>
          <w:p>
            <w:r>
              <w:t>Detects the end positions of the moving mechanism.</w:t>
            </w:r>
          </w:p>
        </w:tc>
      </w:tr>
      <w:tr>
        <w:tc>
          <w:tcPr>
            <w:tcW w:type="dxa" w:w="3408"/>
          </w:tcPr>
          <w:p>
            <w:r>
              <w:t>Power Supply / Battery</w:t>
            </w:r>
          </w:p>
        </w:tc>
        <w:tc>
          <w:tcPr>
            <w:tcW w:type="dxa" w:w="3408"/>
          </w:tcPr>
          <w:p>
            <w:r>
              <w:t>₹100 – ₹300</w:t>
            </w:r>
          </w:p>
        </w:tc>
        <w:tc>
          <w:tcPr>
            <w:tcW w:type="dxa" w:w="3408"/>
          </w:tcPr>
          <w:p>
            <w:r>
              <w:t>Provides power to the control circuit and motor.</w:t>
            </w:r>
          </w:p>
        </w:tc>
      </w:tr>
      <w:tr>
        <w:tc>
          <w:tcPr>
            <w:tcW w:type="dxa" w:w="3408"/>
          </w:tcPr>
          <w:p>
            <w:r>
              <w:t>Relay Module (if required)</w:t>
            </w:r>
          </w:p>
        </w:tc>
        <w:tc>
          <w:tcPr>
            <w:tcW w:type="dxa" w:w="3408"/>
          </w:tcPr>
          <w:p>
            <w:r>
              <w:t>₹40 – ₹80</w:t>
            </w:r>
          </w:p>
        </w:tc>
        <w:tc>
          <w:tcPr>
            <w:tcW w:type="dxa" w:w="3408"/>
          </w:tcPr>
          <w:p>
            <w:r>
              <w:t>Provides electrical switching for suitable loads.</w:t>
            </w:r>
          </w:p>
        </w:tc>
      </w:tr>
      <w:tr>
        <w:tc>
          <w:tcPr>
            <w:tcW w:type="dxa" w:w="3408"/>
          </w:tcPr>
          <w:p>
            <w:r>
              <w:t>Jumper Wires</w:t>
            </w:r>
          </w:p>
        </w:tc>
        <w:tc>
          <w:tcPr>
            <w:tcW w:type="dxa" w:w="3408"/>
          </w:tcPr>
          <w:p>
            <w:r>
              <w:t>₹30 – ₹50</w:t>
            </w:r>
          </w:p>
        </w:tc>
        <w:tc>
          <w:tcPr>
            <w:tcW w:type="dxa" w:w="3408"/>
          </w:tcPr>
          <w:p>
            <w:r>
              <w:t>Connects the electronic components.</w:t>
            </w:r>
          </w:p>
        </w:tc>
      </w:tr>
      <w:tr>
        <w:tc>
          <w:tcPr>
            <w:tcW w:type="dxa" w:w="3408"/>
          </w:tcPr>
          <w:p>
            <w:r>
              <w:t>Breadboard / PCB</w:t>
            </w:r>
          </w:p>
        </w:tc>
        <w:tc>
          <w:tcPr>
            <w:tcW w:type="dxa" w:w="3408"/>
          </w:tcPr>
          <w:p>
            <w:r>
              <w:t>₹30 – ₹100</w:t>
            </w:r>
          </w:p>
        </w:tc>
        <w:tc>
          <w:tcPr>
            <w:tcW w:type="dxa" w:w="3408"/>
          </w:tcPr>
          <w:p>
            <w:r>
              <w:t>Used for prototyping or permanent circuit assembly.</w:t>
            </w:r>
          </w:p>
        </w:tc>
      </w:tr>
      <w:tr>
        <w:tc>
          <w:tcPr>
            <w:tcW w:type="dxa" w:w="3408"/>
          </w:tcPr>
          <w:p>
            <w:r>
              <w:t>Mechanical Frame / Drying Rack</w:t>
            </w:r>
          </w:p>
        </w:tc>
        <w:tc>
          <w:tcPr>
            <w:tcW w:type="dxa" w:w="3408"/>
          </w:tcPr>
          <w:p>
            <w:r>
              <w:t>Varies</w:t>
            </w:r>
          </w:p>
        </w:tc>
        <w:tc>
          <w:tcPr>
            <w:tcW w:type="dxa" w:w="3408"/>
          </w:tcPr>
          <w:p>
            <w:r>
              <w:t>Provides the physical structure for the system.</w:t>
            </w:r>
          </w:p>
        </w:tc>
      </w:tr>
    </w:tbl>
    <w:p>
      <w:r>
        <w:rPr>
          <w:b/>
        </w:rPr>
        <w:t>Estimated electronics cost: approximately ₹640 – ₹1,460, excluding the mechanical frame/rack.</w:t>
      </w:r>
    </w:p>
    <w:p>
      <w:r>
        <w:rPr>
          <w:rFonts w:ascii="Arial" w:hAnsi="Arial"/>
          <w:b/>
          <w:sz w:val="28"/>
        </w:rPr>
        <w:t>4. Working Principle</w:t>
      </w:r>
    </w:p>
    <w:p>
      <w:r>
        <w:t>The rain sensor continuously monitors the environment for water droplets. When rainfall is detected, the sensor sends a signal to the Arduino. The Arduino processes the signal and activates the motor driver. The motor then moves the drying rack or roof mechanism into a protected position.</w:t>
      </w:r>
    </w:p>
    <w:p>
      <w:r>
        <w:t>Limit switches can be placed at the end positions so that the Arduino knows when the mechanism has reached the required position and can stop the motor. After the rain stops and the system detects suitable dry conditions, the mechanism can be programmed to return outside.</w:t>
      </w:r>
    </w:p>
    <w:p>
      <w:r>
        <w:rPr>
          <w:rFonts w:ascii="Arial" w:hAnsi="Arial"/>
          <w:b/>
          <w:sz w:val="28"/>
        </w:rPr>
        <w:t>5. Basic Control Flow</w:t>
      </w:r>
    </w:p>
    <w:p>
      <w:pPr>
        <w:pStyle w:val="ListBullet"/>
        <w:spacing w:after="40"/>
      </w:pPr>
      <w:r>
        <w:t>Rain sensor checks the weather condition.</w:t>
      </w:r>
    </w:p>
    <w:p>
      <w:pPr>
        <w:pStyle w:val="ListBullet"/>
        <w:spacing w:after="40"/>
      </w:pPr>
      <w:r>
        <w:t>Rain detected → Arduino receives the sensor signal.</w:t>
      </w:r>
    </w:p>
    <w:p>
      <w:pPr>
        <w:pStyle w:val="ListBullet"/>
        <w:spacing w:after="40"/>
      </w:pPr>
      <w:r>
        <w:t>Arduino activates the motor through the motor driver.</w:t>
      </w:r>
    </w:p>
    <w:p>
      <w:pPr>
        <w:pStyle w:val="ListBullet"/>
        <w:spacing w:after="40"/>
      </w:pPr>
      <w:r>
        <w:t>Drying rack/roof moves to the protected position.</w:t>
      </w:r>
    </w:p>
    <w:p>
      <w:pPr>
        <w:pStyle w:val="ListBullet"/>
        <w:spacing w:after="40"/>
      </w:pPr>
      <w:r>
        <w:t>Limit switch detects the final position.</w:t>
      </w:r>
    </w:p>
    <w:p>
      <w:pPr>
        <w:pStyle w:val="ListBullet"/>
        <w:spacing w:after="40"/>
      </w:pPr>
      <w:r>
        <w:t>Motor stops automatically.</w:t>
      </w:r>
    </w:p>
    <w:p>
      <w:pPr>
        <w:pStyle w:val="ListBullet"/>
        <w:spacing w:after="40"/>
      </w:pPr>
      <w:r>
        <w:t>After the programmed dry-condition delay, the rack can return to its original position.</w:t>
      </w:r>
    </w:p>
    <w:p>
      <w:r>
        <w:rPr>
          <w:rFonts w:ascii="Arial" w:hAnsi="Arial"/>
          <w:b/>
          <w:sz w:val="28"/>
        </w:rPr>
        <w:t>6. Suggested Arduino Connections</w:t>
      </w:r>
    </w:p>
    <w:p>
      <w:pPr>
        <w:pStyle w:val="ListBullet"/>
        <w:spacing w:after="40"/>
      </w:pPr>
      <w:r>
        <w:t>Rain Sensor VCC → Arduino 5V.</w:t>
      </w:r>
    </w:p>
    <w:p>
      <w:pPr>
        <w:pStyle w:val="ListBullet"/>
        <w:spacing w:after="40"/>
      </w:pPr>
      <w:r>
        <w:t>Rain Sensor GND → Arduino GND.</w:t>
      </w:r>
    </w:p>
    <w:p>
      <w:pPr>
        <w:pStyle w:val="ListBullet"/>
        <w:spacing w:after="40"/>
      </w:pPr>
      <w:r>
        <w:t>Rain Sensor AO/DO → a suitable Arduino analog/digital input.</w:t>
      </w:r>
    </w:p>
    <w:p>
      <w:pPr>
        <w:pStyle w:val="ListBullet"/>
        <w:spacing w:after="40"/>
      </w:pPr>
      <w:r>
        <w:t>Motor Driver IN1/IN2 → two Arduino digital pins for motor direction control.</w:t>
      </w:r>
    </w:p>
    <w:p>
      <w:pPr>
        <w:pStyle w:val="ListBullet"/>
        <w:spacing w:after="40"/>
      </w:pPr>
      <w:r>
        <w:t>Motor Driver motor terminals → DC Gear Motor.</w:t>
      </w:r>
    </w:p>
    <w:p>
      <w:pPr>
        <w:pStyle w:val="ListBullet"/>
        <w:spacing w:after="40"/>
      </w:pPr>
      <w:r>
        <w:t>Motor Driver power input → suitable motor power supply.</w:t>
      </w:r>
    </w:p>
    <w:p>
      <w:pPr>
        <w:pStyle w:val="ListBullet"/>
        <w:spacing w:after="40"/>
      </w:pPr>
      <w:r>
        <w:t>Limit Switch 1 → Arduino digital input for the outdoor/end position.</w:t>
      </w:r>
    </w:p>
    <w:p>
      <w:pPr>
        <w:pStyle w:val="ListBullet"/>
        <w:spacing w:after="40"/>
      </w:pPr>
      <w:r>
        <w:t>Limit Switch 2 → Arduino digital input for the protected/end position.</w:t>
      </w:r>
    </w:p>
    <w:p>
      <w:pPr>
        <w:pStyle w:val="ListBullet"/>
        <w:spacing w:after="40"/>
      </w:pPr>
      <w:r>
        <w:t>All low-voltage control components should share a common GND where appropriate.</w:t>
      </w:r>
    </w:p>
    <w:p>
      <w:r>
        <w:rPr>
          <w:b/>
        </w:rPr>
        <w:t xml:space="preserve">Technical note: </w:t>
      </w:r>
      <w:r>
        <w:t>The exact motor, driver, power supply and mechanical arrangement depend on the size and weight of the roof/rack. A motor should not be powered directly from an Arduino pin. Use an appropriate motor driver and a properly rated power supply.</w:t>
      </w:r>
    </w:p>
    <w:p>
      <w:r>
        <w:rPr>
          <w:rFonts w:ascii="Arial" w:hAnsi="Arial"/>
          <w:b/>
          <w:sz w:val="28"/>
        </w:rPr>
        <w:t>7. Main Features</w:t>
      </w:r>
    </w:p>
    <w:p>
      <w:pPr>
        <w:pStyle w:val="ListBullet"/>
        <w:spacing w:after="40"/>
      </w:pPr>
      <w:r>
        <w:t>Automatic rain detection.</w:t>
      </w:r>
    </w:p>
    <w:p>
      <w:pPr>
        <w:pStyle w:val="ListBullet"/>
        <w:spacing w:after="40"/>
      </w:pPr>
      <w:r>
        <w:t>Automatic movement of the drying rack or roof.</w:t>
      </w:r>
    </w:p>
    <w:p>
      <w:pPr>
        <w:pStyle w:val="ListBullet"/>
        <w:spacing w:after="40"/>
      </w:pPr>
      <w:r>
        <w:t>Reduced manual effort.</w:t>
      </w:r>
    </w:p>
    <w:p>
      <w:pPr>
        <w:pStyle w:val="ListBullet"/>
        <w:spacing w:after="40"/>
      </w:pPr>
      <w:r>
        <w:t>Limit-switch-based position control.</w:t>
      </w:r>
    </w:p>
    <w:p>
      <w:pPr>
        <w:pStyle w:val="ListBullet"/>
        <w:spacing w:after="40"/>
      </w:pPr>
      <w:r>
        <w:t>Microcontroller-based automation.</w:t>
      </w:r>
    </w:p>
    <w:p>
      <w:pPr>
        <w:pStyle w:val="ListBullet"/>
        <w:spacing w:after="40"/>
      </w:pPr>
      <w:r>
        <w:t>Can be designed for home and educational use.</w:t>
      </w:r>
    </w:p>
    <w:p>
      <w:r>
        <w:rPr>
          <w:rFonts w:ascii="Arial" w:hAnsi="Arial"/>
          <w:b/>
          <w:sz w:val="28"/>
        </w:rPr>
        <w:t>8. Advantages</w:t>
      </w:r>
    </w:p>
    <w:p>
      <w:pPr>
        <w:pStyle w:val="ListBullet"/>
        <w:spacing w:after="40"/>
      </w:pPr>
      <w:r>
        <w:t>Protects clothes from unexpected rainfall.</w:t>
      </w:r>
    </w:p>
    <w:p>
      <w:pPr>
        <w:pStyle w:val="ListBullet"/>
        <w:spacing w:after="40"/>
      </w:pPr>
      <w:r>
        <w:t>Saves time and effort.</w:t>
      </w:r>
    </w:p>
    <w:p>
      <w:pPr>
        <w:pStyle w:val="ListBullet"/>
        <w:spacing w:after="40"/>
      </w:pPr>
      <w:r>
        <w:t>Works automatically without continuous monitoring.</w:t>
      </w:r>
    </w:p>
    <w:p>
      <w:pPr>
        <w:pStyle w:val="ListBullet"/>
        <w:spacing w:after="40"/>
      </w:pPr>
      <w:r>
        <w:t>Useful for homes where clothes are dried outdoors.</w:t>
      </w:r>
    </w:p>
    <w:p>
      <w:pPr>
        <w:pStyle w:val="ListBullet"/>
        <w:spacing w:after="40"/>
      </w:pPr>
      <w:r>
        <w:t>Demonstrates practical home automation.</w:t>
      </w:r>
    </w:p>
    <w:p>
      <w:pPr>
        <w:pStyle w:val="ListBullet"/>
        <w:spacing w:after="40"/>
      </w:pPr>
      <w:r>
        <w:t>Can be customized according to available space and mechanical design.</w:t>
      </w:r>
    </w:p>
    <w:p>
      <w:r>
        <w:rPr>
          <w:rFonts w:ascii="Arial" w:hAnsi="Arial"/>
          <w:b/>
          <w:sz w:val="28"/>
        </w:rPr>
        <w:t>9. Applications</w:t>
      </w:r>
    </w:p>
    <w:p>
      <w:pPr>
        <w:pStyle w:val="ListBullet"/>
        <w:spacing w:after="40"/>
      </w:pPr>
      <w:r>
        <w:t>Automatic clothes-drying systems.</w:t>
      </w:r>
    </w:p>
    <w:p>
      <w:pPr>
        <w:pStyle w:val="ListBullet"/>
        <w:spacing w:after="40"/>
      </w:pPr>
      <w:r>
        <w:t>Smart homes.</w:t>
      </w:r>
    </w:p>
    <w:p>
      <w:pPr>
        <w:pStyle w:val="ListBullet"/>
        <w:spacing w:after="40"/>
      </w:pPr>
      <w:r>
        <w:t>Rooftop and balcony drying areas.</w:t>
      </w:r>
    </w:p>
    <w:p>
      <w:pPr>
        <w:pStyle w:val="ListBullet"/>
        <w:spacing w:after="40"/>
      </w:pPr>
      <w:r>
        <w:t>Home automation projects.</w:t>
      </w:r>
    </w:p>
    <w:p>
      <w:pPr>
        <w:pStyle w:val="ListBullet"/>
        <w:spacing w:after="40"/>
      </w:pPr>
      <w:r>
        <w:t>School and science exhibitions.</w:t>
      </w:r>
    </w:p>
    <w:p>
      <w:pPr>
        <w:pStyle w:val="ListBullet"/>
        <w:spacing w:after="40"/>
      </w:pPr>
      <w:r>
        <w:t>IoT and robotics demonstrations.</w:t>
      </w:r>
    </w:p>
    <w:p>
      <w:r>
        <w:rPr>
          <w:rFonts w:ascii="Arial" w:hAnsi="Arial"/>
          <w:b/>
          <w:sz w:val="28"/>
        </w:rPr>
        <w:t>10. Limitations</w:t>
      </w:r>
    </w:p>
    <w:p>
      <w:pPr>
        <w:pStyle w:val="ListBullet"/>
        <w:spacing w:after="40"/>
      </w:pPr>
      <w:r>
        <w:t>The prototype depends on correct rain-sensor operation.</w:t>
      </w:r>
    </w:p>
    <w:p>
      <w:pPr>
        <w:pStyle w:val="ListBullet"/>
        <w:spacing w:after="40"/>
      </w:pPr>
      <w:r>
        <w:t>The mechanical structure must be strong enough to move the rack safely.</w:t>
      </w:r>
    </w:p>
    <w:p>
      <w:pPr>
        <w:pStyle w:val="ListBullet"/>
        <w:spacing w:after="40"/>
      </w:pPr>
      <w:r>
        <w:t>Motor selection depends on the weight and friction of the mechanism.</w:t>
      </w:r>
    </w:p>
    <w:p>
      <w:pPr>
        <w:pStyle w:val="ListBullet"/>
        <w:spacing w:after="40"/>
      </w:pPr>
      <w:r>
        <w:t>Wind and heavy rain may require additional weather protection.</w:t>
      </w:r>
    </w:p>
    <w:p>
      <w:pPr>
        <w:pStyle w:val="ListBullet"/>
        <w:spacing w:after="40"/>
      </w:pPr>
      <w:r>
        <w:t>A simple rain sensor may react to water or moisture and may require calibration.</w:t>
      </w:r>
    </w:p>
    <w:p>
      <w:r>
        <w:rPr>
          <w:rFonts w:ascii="Arial" w:hAnsi="Arial"/>
          <w:b/>
          <w:sz w:val="28"/>
        </w:rPr>
        <w:t>11. Future Improvements</w:t>
      </w:r>
    </w:p>
    <w:p>
      <w:pPr>
        <w:pStyle w:val="ListBullet"/>
        <w:spacing w:after="40"/>
      </w:pPr>
      <w:r>
        <w:t>Add a weather API or IoT connectivity for weather forecasting.</w:t>
      </w:r>
    </w:p>
    <w:p>
      <w:pPr>
        <w:pStyle w:val="ListBullet"/>
        <w:spacing w:after="40"/>
      </w:pPr>
      <w:r>
        <w:t>Control the system through a mobile application.</w:t>
      </w:r>
    </w:p>
    <w:p>
      <w:pPr>
        <w:pStyle w:val="ListBullet"/>
        <w:spacing w:after="40"/>
      </w:pPr>
      <w:r>
        <w:t>Add humidity and temperature sensors.</w:t>
      </w:r>
    </w:p>
    <w:p>
      <w:pPr>
        <w:pStyle w:val="ListBullet"/>
        <w:spacing w:after="40"/>
      </w:pPr>
      <w:r>
        <w:t>Use solar power for energy-efficient operation.</w:t>
      </w:r>
    </w:p>
    <w:p>
      <w:pPr>
        <w:pStyle w:val="ListBullet"/>
        <w:spacing w:after="40"/>
      </w:pPr>
      <w:r>
        <w:t>Add automatic weather-based scheduling.</w:t>
      </w:r>
    </w:p>
    <w:p>
      <w:pPr>
        <w:pStyle w:val="ListBullet"/>
        <w:spacing w:after="40"/>
      </w:pPr>
      <w:r>
        <w:t>Add obstacle detection for safer movement.</w:t>
      </w:r>
    </w:p>
    <w:p>
      <w:pPr>
        <w:pStyle w:val="ListBullet"/>
        <w:spacing w:after="40"/>
      </w:pPr>
      <w:r>
        <w:t>Send mobile notifications when rain is detected.</w:t>
      </w:r>
    </w:p>
    <w:p>
      <w:pPr>
        <w:pStyle w:val="ListBullet"/>
        <w:spacing w:after="40"/>
      </w:pPr>
      <w:r>
        <w:t>Use a stronger and more compact mechanical structure.</w:t>
      </w:r>
    </w:p>
    <w:p>
      <w:r>
        <w:rPr>
          <w:rFonts w:ascii="Arial" w:hAnsi="Arial"/>
          <w:b/>
          <w:sz w:val="28"/>
        </w:rPr>
        <w:t>12. Social and Practical Impact</w:t>
      </w:r>
    </w:p>
    <w:p>
      <w:r>
        <w:t>Smart Roof addresses a common household problem using automation. By combining a rain sensor, microcontroller and motorized mechanism, the project can reduce human effort and help prevent clothes from getting wet during unexpected rainfall. It demonstrates how simple technology can be converted into a useful real-life solution.</w:t>
      </w:r>
    </w:p>
    <w:p>
      <w:r>
        <w:rPr>
          <w:rFonts w:ascii="Arial" w:hAnsi="Arial"/>
          <w:b/>
          <w:sz w:val="28"/>
        </w:rPr>
        <w:t>13. Conclusion</w:t>
      </w:r>
    </w:p>
    <w:p>
      <w:r>
        <w:t>Smart Roof is a practical home-automation project that automatically responds to rainfall and protects outdoor-drying clothes. The project combines sensing, programming, electronics and mechanical automation to create a convenient solution for everyday life.</w:t>
      </w:r>
    </w:p>
    <w:p>
      <w:pPr>
        <w:jc w:val="center"/>
      </w:pPr>
      <w:r>
        <w:rPr>
          <w:b/>
          <w:sz w:val="22"/>
        </w:rPr>
        <w:t>Project Theme: Home Automation + Electronics + Robotics + Smart Living</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